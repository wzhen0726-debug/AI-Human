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高模修复 — 操作手册</w:t>
      </w:r>
    </w:p>
    <w:p>
      <w:r>
        <w:rPr>
          <w:b/>
        </w:rPr>
        <w:t>版本: v11  |  日期: 2026-07-24  |  负责人: 王振</w:t>
      </w:r>
    </w:p>
    <w:p>
      <w:pPr>
        <w:pStyle w:val="Heading1"/>
      </w:pPr>
      <w:r>
        <w:t>v11 三模型实测验证（2026-07-24）</w:t>
      </w:r>
    </w:p>
    <w:p>
      <w:pPr>
        <w:pStyle w:val="Heading2"/>
      </w:pPr>
      <w:r>
        <w:t>测试模型</w:t>
      </w:r>
    </w:p>
    <w:p>
      <w:pPr>
        <w:pStyle w:val="ListNumber"/>
      </w:pPr>
      <w:r>
        <w:t>1. tripoTpose: T-pose, 113万顶点/193万面, 51.7万非流形边</w:t>
      </w:r>
    </w:p>
    <w:p>
      <w:pPr>
        <w:pStyle w:val="ListNumber"/>
      </w:pPr>
      <w:r>
        <w:t>2. tripoApose: A-pose（近I-pose）, 96.9万顶点/188.6万面</w:t>
      </w:r>
    </w:p>
    <w:p>
      <w:pPr>
        <w:pStyle w:val="ListNumber"/>
      </w:pPr>
      <w:r>
        <w:t>3. 混元Apose: A-pose, 83.9万顶点/150万面, 躺姿+自带X-90°旋转</w:t>
      </w:r>
    </w:p>
    <w:p>
      <w:pPr>
        <w:pStyle w:val="Heading2"/>
      </w:pPr>
      <w:r>
        <w:t>关键问题与修复</w:t>
      </w:r>
    </w:p>
    <w:p>
      <w:pPr>
        <w:pStyle w:val="Heading3"/>
      </w:pPr>
      <w:r>
        <w:t>混元模型躺姿+预旋转</w:t>
      </w:r>
    </w:p>
    <w:p>
      <w:r>
        <w:t>混元 GLB 自带 matrix_world X-90° 旋转，且模型为躺姿（Y=身高， Z=身宽）。repair 新增：(1) 检测并清除 matrix_world 预旋转（应用到顶点+重置 matrix_basis）；(2) 躺姿检测（dim_z/dim_y&lt;0.35）后绕 X 轴 +90° 站起。</w:t>
      </w:r>
    </w:p>
    <w:p>
      <w:pPr>
        <w:pStyle w:val="Heading3"/>
      </w:pPr>
      <w:r>
        <w:t>渲染相机取景</w:t>
      </w:r>
    </w:p>
    <w:p>
      <w:r>
        <w:t>render_screenshot.py 原用 local 坐标计算 bbox，导致混元模型取景失败。修复：用 local 坐标计算 center，再经 matrix_world 转 world 坐标放置相机。同时调整相机距离 1.2×→1.5×，增强 EEVEE 光照。</w:t>
      </w:r>
    </w:p>
    <w:p>
      <w:pPr>
        <w:pStyle w:val="Heading2"/>
      </w:pPr>
      <w:r>
        <w:t>实测结果汇总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顶点</w:t>
            </w:r>
          </w:p>
        </w:tc>
        <w:tc>
          <w:tcPr>
            <w:tcW w:type="dxa" w:w="1234"/>
          </w:tcPr>
          <w:p>
            <w:r>
              <w:t>面数</w:t>
            </w:r>
          </w:p>
        </w:tc>
        <w:tc>
          <w:tcPr>
            <w:tcW w:type="dxa" w:w="1234"/>
          </w:tcPr>
          <w:p>
            <w:r>
              <w:t>非流形</w:t>
            </w:r>
          </w:p>
        </w:tc>
        <w:tc>
          <w:tcPr>
            <w:tcW w:type="dxa" w:w="1234"/>
          </w:tcPr>
          <w:p>
            <w:r>
              <w:t>blade_faces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渲染</w:t>
            </w:r>
          </w:p>
        </w:tc>
      </w:tr>
      <w:tr>
        <w:tc>
          <w:tcPr>
            <w:tcW w:type="dxa" w:w="1234"/>
          </w:tcPr>
          <w:p>
            <w:r>
              <w:t>tripoTpose</w:t>
            </w:r>
          </w:p>
        </w:tc>
        <w:tc>
          <w:tcPr>
            <w:tcW w:type="dxa" w:w="1234"/>
          </w:tcPr>
          <w:p>
            <w:r>
              <w:t>965,018</w:t>
            </w:r>
          </w:p>
        </w:tc>
        <w:tc>
          <w:tcPr>
            <w:tcW w:type="dxa" w:w="1234"/>
          </w:tcPr>
          <w:p>
            <w:r>
              <w:t>1,930,105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tripoApose</w:t>
            </w:r>
          </w:p>
        </w:tc>
        <w:tc>
          <w:tcPr>
            <w:tcW w:type="dxa" w:w="1234"/>
          </w:tcPr>
          <w:p>
            <w:r>
              <w:t>942,992</w:t>
            </w:r>
          </w:p>
        </w:tc>
        <w:tc>
          <w:tcPr>
            <w:tcW w:type="dxa" w:w="1234"/>
          </w:tcPr>
          <w:p>
            <w:r>
              <w:t>1,886,029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混元Apose</w:t>
            </w:r>
          </w:p>
        </w:tc>
        <w:tc>
          <w:tcPr>
            <w:tcW w:type="dxa" w:w="1234"/>
          </w:tcPr>
          <w:p>
            <w:r>
              <w:t>749,782</w:t>
            </w:r>
          </w:p>
        </w:tc>
        <w:tc>
          <w:tcPr>
            <w:tcW w:type="dxa" w:w="1234"/>
          </w:tcPr>
          <w:p>
            <w:r>
              <w:t>1,499,588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>
      <w:pPr>
        <w:pStyle w:val="Heading2"/>
      </w:pPr>
      <w:r>
        <w:t>已知问题</w:t>
      </w:r>
    </w:p>
    <w:p>
      <w:pPr>
        <w:pStyle w:val="ListBullet"/>
      </w:pPr>
      <w:r>
        <w:t>tripoTpose: 腰部/短裤交界处有原始破洞（AI 生成缺陷，非修复引入）</w:t>
      </w:r>
    </w:p>
    <w:p>
      <w:pPr>
        <w:pStyle w:val="ListBullet"/>
      </w:pPr>
      <w:r>
        <w:t>tripoApose: 双臂下垂角度仅 10-15°，接近 I-pose 而非标准 A-pose</w:t>
      </w:r>
    </w:p>
    <w:p>
      <w:pPr>
        <w:pStyle w:val="ListBullet"/>
      </w:pPr>
      <w:r>
        <w:t>混元Apose: 头顶有微小尖刺（&lt;0.5mm，QR 可过滤）</w:t>
      </w:r>
    </w:p>
    <w:p>
      <w:pPr>
        <w:pStyle w:val="ListBullet"/>
      </w:pPr>
      <w:r>
        <w:t>三模型黏连修复后均有 ~1000 对残留（一次推开未完全分离，预期内）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v10  |  日期: 2026-07-23  |  负责人: 王振</w:t>
      </w:r>
    </w:p>
    <w:p>
      <w:pPr>
        <w:pStyle w:val="Heading1"/>
      </w:pPr>
      <w:r>
        <w:t>v10 眼部雕刻清理（2026-07-23）</w:t>
      </w:r>
    </w:p>
    <w:p>
      <w:pPr>
        <w:pStyle w:val="Heading2"/>
      </w:pPr>
      <w:r>
        <w:t>问题</w:t>
      </w:r>
    </w:p>
    <w:p>
      <w:r>
        <w:t>原始 Tripo 高模下眼睑（卧蚕）区域有尖锐凸起（睫毛残留），vision 标记 8 处，高度 0.3-0.94mm。</w:t>
      </w:r>
    </w:p>
    <w:p>
      <w:pPr>
        <w:pStyle w:val="Heading2"/>
      </w:pPr>
      <w:r>
        <w:t>方法</w:t>
      </w:r>
    </w:p>
    <w:p>
      <w:r>
        <w:t>vision 像素坐标 → 相机参数反投影 → BVH raycast 定位 3D 点 → 尖峰检测（&gt;0.2mm 且方向一致）→ 半径衰减 Laplacian 平滑。迭代 4 轮，累计平滑 5000+ 顶点，填充 13 处凹陷。</w:t>
      </w:r>
    </w:p>
    <w:p>
      <w:pPr>
        <w:pStyle w:val="Heading2"/>
      </w:pPr>
      <w:r>
        <w:t>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轮次</w:t>
            </w:r>
          </w:p>
        </w:tc>
        <w:tc>
          <w:tcPr>
            <w:tcW w:type="dxa" w:w="2880"/>
          </w:tcPr>
          <w:p>
            <w:r>
              <w:t>peaks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半径衰减平滑 2127 verts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55 verts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15 verts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249+13凹陷</w:t>
            </w:r>
          </w:p>
        </w:tc>
        <w:tc>
          <w:tcPr>
            <w:tcW w:type="dxa" w:w="2880"/>
          </w:tcPr>
          <w:p>
            <w:r>
              <w:t>平滑 2883 verts + 填充 13 凹陷</w:t>
            </w:r>
          </w:p>
        </w:tc>
      </w:tr>
    </w:tbl>
    <w:p>
      <w:pPr>
        <w:pStyle w:val="Heading2"/>
      </w:pPr>
      <w:r>
        <w:t>结论</w:t>
      </w:r>
    </w:p>
    <w:p>
      <w:r>
        <w:t>网格层面 peaks=0，凹陷=0。vision 在 1200×900 分辨率下报告的"睫毛线颗粒"经关闭 cavity 渲染验证为伪影/正常解剖纹理。这些 &lt;0.2mm 的细节在 QR 重拓扑（10 万面）和 2K 烘焙后不会显现。当前状态可交付。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v9  |  日期: 2026-07-23  |  负责人: 王振</w:t>
      </w:r>
    </w:p>
    <w:p>
      <w:pPr>
        <w:pStyle w:val="Heading1"/>
      </w:pPr>
      <w:r>
        <w:t>v9 算法优化说明（2026-07-23）</w:t>
      </w:r>
    </w:p>
    <w:p>
      <w:pPr>
        <w:pStyle w:val="Heading2"/>
      </w:pPr>
      <w:r>
        <w:t>根因诊断</w:t>
      </w:r>
    </w:p>
    <w:p>
      <w:r>
        <w:t>碎片（刀片状异物）根因确认：fix_adhesion 使用变形顶点法线推开，无位移上限，在 AI 融合手区域产生 160 个薄片面（54 簇，全在左手 X≈-0.47）。原始 Tripo 模型无此问题，repair 各阶段亦无新增。</w:t>
      </w:r>
    </w:p>
    <w:p>
      <w:pPr>
        <w:pStyle w:val="Heading2"/>
      </w:pPr>
      <w:r>
        <w:t>算法优化</w:t>
      </w:r>
    </w:p>
    <w:p>
      <w:pPr>
        <w:pStyle w:val="ListNumber"/>
      </w:pPr>
      <w:r>
        <w:t>1. adhesion 检测加四肢末端排除区（|X|&gt;0.42 手腕以远，Z&lt;0.10 脚踝以下），AI 手部几何不可靠，推开产生碎片</w:t>
      </w:r>
    </w:p>
    <w:p>
      <w:pPr>
        <w:pStyle w:val="ListNumber"/>
      </w:pPr>
      <w:r>
        <w:t>2. fix_adhesion 用检测时法线（非变形法线）+ 单点位移 clamp 至 1.5mm</w:t>
      </w:r>
    </w:p>
    <w:p>
      <w:pPr>
        <w:pStyle w:val="ListNumber"/>
      </w:pPr>
      <w:r>
        <w:t>3. Laplacian 平滑改渐进式（0.35→0.10），保护细节</w:t>
      </w:r>
    </w:p>
    <w:p>
      <w:pPr>
        <w:pStyle w:val="ListNumber"/>
      </w:pPr>
      <w:r>
        <w:t>4. remove_doubles 阈值收紧至 0.05mm（原 0.1mm），避免拉坏近距层</w:t>
      </w:r>
    </w:p>
    <w:p>
      <w:pPr>
        <w:pStyle w:val="ListNumber"/>
      </w:pPr>
      <w:r>
        <w:t>5. QA 新增 blade_faces 检测（厚度&lt;2mm 且面积&gt;10mm² 的尖锐三角面）</w:t>
      </w:r>
    </w:p>
    <w:p>
      <w:pPr>
        <w:pStyle w:val="ListNumber"/>
      </w:pPr>
      <w:r>
        <w:t>6. detect 加时间/扫描上限，快速复检模式（100K 面/30s）</w:t>
      </w:r>
    </w:p>
    <w:p>
      <w:pPr>
        <w:pStyle w:val="Heading2"/>
      </w:pPr>
      <w:r>
        <w:t>实测结果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blade_faces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消除</w:t>
            </w:r>
          </w:p>
        </w:tc>
      </w:tr>
      <w:tr>
        <w:tc>
          <w:tcPr>
            <w:tcW w:type="dxa" w:w="2160"/>
          </w:tcPr>
          <w:p>
            <w:r>
              <w:t>adhesion pairs</w:t>
            </w:r>
          </w:p>
        </w:tc>
        <w:tc>
          <w:tcPr>
            <w:tcW w:type="dxa" w:w="2160"/>
          </w:tcPr>
          <w:p>
            <w:r>
              <w:t>5018</w:t>
            </w:r>
          </w:p>
        </w:tc>
        <w:tc>
          <w:tcPr>
            <w:tcW w:type="dxa" w:w="2160"/>
          </w:tcPr>
          <w:p>
            <w:r>
              <w:t>5072</w:t>
            </w:r>
          </w:p>
        </w:tc>
        <w:tc>
          <w:tcPr>
            <w:tcW w:type="dxa" w:w="2160"/>
          </w:tcPr>
          <w:p>
            <w:r>
              <w:t>相当</w:t>
            </w:r>
          </w:p>
        </w:tc>
      </w:tr>
      <w:tr>
        <w:tc>
          <w:tcPr>
            <w:tcW w:type="dxa" w:w="2160"/>
          </w:tcPr>
          <w:p>
            <w:r>
              <w:t>clamped verts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新增保护</w:t>
            </w:r>
          </w:p>
        </w:tc>
      </w:tr>
      <w:tr>
        <w:tc>
          <w:tcPr>
            <w:tcW w:type="dxa" w:w="2160"/>
          </w:tcPr>
          <w:p>
            <w:r>
              <w:t>repair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44s</w:t>
            </w:r>
          </w:p>
        </w:tc>
        <w:tc>
          <w:tcPr>
            <w:tcW w:type="dxa" w:w="2160"/>
          </w:tcPr>
          <w:p>
            <w:r>
              <w:t>阈值收紧</w:t>
            </w:r>
          </w:p>
        </w:tc>
      </w:tr>
      <w:tr>
        <w:tc>
          <w:tcPr>
            <w:tcW w:type="dxa" w:w="2160"/>
          </w:tcPr>
          <w:p>
            <w:r>
              <w:t>adhesion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15s</w:t>
            </w:r>
          </w:p>
        </w:tc>
        <w:tc>
          <w:tcPr>
            <w:tcW w:type="dxa" w:w="2160"/>
          </w:tcPr>
          <w:p>
            <w:r>
              <w:t>上限优化</w:t>
            </w:r>
          </w:p>
        </w:tc>
      </w:tr>
      <w:tr>
        <w:tc>
          <w:tcPr>
            <w:tcW w:type="dxa" w:w="2160"/>
          </w:tcPr>
          <w:p>
            <w:r>
              <w:t>总时间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  <w:tr>
        <w:tc>
          <w:tcPr>
            <w:tcW w:type="dxa" w:w="2160"/>
          </w:tcPr>
          <w:p>
            <w:r>
              <w:t>水密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  <w:tr>
        <w:tc>
          <w:tcPr>
            <w:tcW w:type="dxa" w:w="2160"/>
          </w:tcPr>
          <w:p>
            <w:r>
              <w:t>非流形边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v8  |  日期: 2026-07-23  |  负责人: 王振</w:t>
      </w:r>
    </w:p>
    <w:p>
      <w:pPr>
        <w:pStyle w:val="Heading1"/>
      </w:pPr>
      <w:r>
        <w:t>v8 更新说明（2026-07-23 实测验证）</w:t>
      </w:r>
    </w:p>
    <w:p>
      <w:pPr>
        <w:pStyle w:val="ListNumber"/>
      </w:pPr>
      <w:r>
        <w:t>1. 运行参数确认：adhesion.py 默认 max_pairs=5000（run_repair.py 传入5000，detect_adhesion 内部上限2000，实际以传入为准）</w:t>
      </w:r>
    </w:p>
    <w:p>
      <w:pPr>
        <w:pStyle w:val="ListNumber"/>
      </w:pPr>
      <w:r>
        <w:t>2. 实测发现黏连修复后仍有 5017 对残留（达到上限），推升步长 push_step_mm=0.5 → 建议下一轮迭代调大或多次迭代</w:t>
      </w:r>
    </w:p>
    <w:p>
      <w:pPr>
        <w:pStyle w:val="ListNumber"/>
      </w:pPr>
      <w:r>
        <w:t>3. 新增渲染自查环节：repair_screenshot.py 生成正面/侧面/3/4视角截图，vision_analyze 验证模型完整性</w:t>
      </w:r>
    </w:p>
    <w:p>
      <w:pPr>
        <w:pStyle w:val="ListNumber"/>
      </w:pPr>
      <w:r>
        <w:t>4. 发现遗留问题：右手碎片几何体、右肩暗线、左手指缝贴合——建议后续手动清理或迭代修复</w:t>
      </w:r>
    </w:p>
    <w:p>
      <w:pPr>
        <w:pStyle w:val="ListNumber"/>
      </w:pPr>
      <w:r>
        <w:t>5. 质检报告路径更新：v6_run\repair_qa_report.json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